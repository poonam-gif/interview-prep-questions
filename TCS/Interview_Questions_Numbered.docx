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3E9E" w:rsidRDefault="00E22BC6">
      <w:pPr>
        <w:pStyle w:val="Heading1"/>
      </w:pPr>
      <w:r>
        <w:t>Interview Questions Recap - Java, Selenium, and Manual Testing</w:t>
      </w:r>
    </w:p>
    <w:p w:rsidR="00C93E9E" w:rsidRDefault="00E22BC6">
      <w:pPr>
        <w:pStyle w:val="Heading2"/>
      </w:pPr>
      <w:r>
        <w:t>1. JAVA / AUTOMATION</w:t>
      </w:r>
    </w:p>
    <w:p w:rsidR="00C93E9E" w:rsidRDefault="00E22BC6">
      <w:pPr>
        <w:pStyle w:val="ListNumber"/>
      </w:pPr>
      <w:r>
        <w:t>What is Interface</w:t>
      </w:r>
    </w:p>
    <w:p w:rsidR="00C93E9E" w:rsidRDefault="00E22BC6">
      <w:pPr>
        <w:pStyle w:val="ListBullet2"/>
      </w:pPr>
      <w:r>
        <w:t>a. Can interface have default methods? Can it have complete methods?</w:t>
      </w:r>
    </w:p>
    <w:p w:rsidR="00C93E9E" w:rsidRDefault="00E22BC6">
      <w:pPr>
        <w:pStyle w:val="ListBullet2"/>
      </w:pPr>
      <w:r>
        <w:t>b. Do we have constructor inside the interface?</w:t>
      </w:r>
    </w:p>
    <w:p w:rsidR="00C93E9E" w:rsidRDefault="00E22BC6">
      <w:pPr>
        <w:pStyle w:val="ListBullet2"/>
      </w:pPr>
      <w:r>
        <w:t xml:space="preserve">c. Can we have private methods </w:t>
      </w:r>
      <w:r>
        <w:t>inside interface?</w:t>
      </w:r>
    </w:p>
    <w:p w:rsidR="00C93E9E" w:rsidRDefault="00E22BC6">
      <w:pPr>
        <w:pStyle w:val="ListBullet2"/>
      </w:pPr>
      <w:r>
        <w:t>d. Tell me about some interfaces you used in Selenium?</w:t>
      </w:r>
    </w:p>
    <w:p w:rsidR="00C93E9E" w:rsidRDefault="00E22BC6">
      <w:pPr>
        <w:pStyle w:val="ListNumber"/>
      </w:pPr>
      <w:r>
        <w:t xml:space="preserve"> Tell me about new Java 8 features</w:t>
      </w:r>
    </w:p>
    <w:p w:rsidR="00C93E9E" w:rsidRDefault="00E22BC6">
      <w:pPr>
        <w:pStyle w:val="ListNumber"/>
      </w:pPr>
      <w:r>
        <w:t xml:space="preserve"> What is the Use of Constructor? Where did you use it in your code?</w:t>
      </w:r>
    </w:p>
    <w:p w:rsidR="00C93E9E" w:rsidRDefault="00E22BC6">
      <w:pPr>
        <w:pStyle w:val="ListBullet2"/>
      </w:pPr>
      <w:r>
        <w:t>a. Can we override the constructor?</w:t>
      </w:r>
    </w:p>
    <w:p w:rsidR="00C93E9E" w:rsidRDefault="00E22BC6">
      <w:pPr>
        <w:pStyle w:val="ListBullet2"/>
      </w:pPr>
      <w:r>
        <w:t>b. Can we overload it?</w:t>
      </w:r>
    </w:p>
    <w:p w:rsidR="00C93E9E" w:rsidRDefault="00E22BC6">
      <w:pPr>
        <w:pStyle w:val="ListBullet2"/>
      </w:pPr>
      <w:r>
        <w:t>c. Different ways</w:t>
      </w:r>
      <w:r>
        <w:t xml:space="preserve"> by which we can call the constructor apart from object creation.</w:t>
      </w:r>
    </w:p>
    <w:p w:rsidR="00C93E9E" w:rsidRDefault="00E22BC6">
      <w:pPr>
        <w:pStyle w:val="ListNumber"/>
      </w:pPr>
      <w:r>
        <w:t xml:space="preserve"> Can we access Non-static variable inside the static method?</w:t>
      </w:r>
    </w:p>
    <w:p w:rsidR="00C93E9E" w:rsidRDefault="00E22BC6">
      <w:pPr>
        <w:pStyle w:val="ListNumber"/>
      </w:pPr>
      <w:r>
        <w:t xml:space="preserve"> Can we access Static methods inside non-static?</w:t>
      </w:r>
    </w:p>
    <w:p w:rsidR="00C93E9E" w:rsidRDefault="00E22BC6">
      <w:pPr>
        <w:pStyle w:val="ListNumber"/>
      </w:pPr>
      <w:r>
        <w:t xml:space="preserve"> What is Abstract Class?</w:t>
      </w:r>
    </w:p>
    <w:p w:rsidR="00C93E9E" w:rsidRDefault="00E22BC6">
      <w:pPr>
        <w:pStyle w:val="ListBullet2"/>
      </w:pPr>
      <w:r>
        <w:t>a. Can we create object of it?</w:t>
      </w:r>
    </w:p>
    <w:p w:rsidR="00C93E9E" w:rsidRDefault="00E22BC6">
      <w:pPr>
        <w:pStyle w:val="ListBullet2"/>
      </w:pPr>
      <w:r>
        <w:t xml:space="preserve">b. What is use of </w:t>
      </w:r>
      <w:r>
        <w:t>Abstract class?</w:t>
      </w:r>
    </w:p>
    <w:p w:rsidR="00C93E9E" w:rsidRDefault="00E22BC6">
      <w:pPr>
        <w:pStyle w:val="ListNumber"/>
      </w:pPr>
      <w:r>
        <w:t xml:space="preserve"> Difference between Abstract and Interface</w:t>
      </w:r>
    </w:p>
    <w:p w:rsidR="00C93E9E" w:rsidRDefault="00E22BC6">
      <w:pPr>
        <w:pStyle w:val="ListNumber"/>
      </w:pPr>
      <w:r>
        <w:t xml:space="preserve"> Do you know about Lambda Expressions?</w:t>
      </w:r>
    </w:p>
    <w:p w:rsidR="00C93E9E" w:rsidRDefault="00E22BC6">
      <w:pPr>
        <w:pStyle w:val="Heading2"/>
      </w:pPr>
      <w:r>
        <w:t>2. SELENIUM</w:t>
      </w:r>
    </w:p>
    <w:p w:rsidR="00C93E9E" w:rsidRDefault="00E22BC6">
      <w:pPr>
        <w:pStyle w:val="ListNumber"/>
      </w:pPr>
      <w:r>
        <w:t xml:space="preserve"> Diff between Explicit and Implicit Wait? Write syntax of Fluent Wait.</w:t>
      </w:r>
    </w:p>
    <w:p w:rsidR="00C93E9E" w:rsidRDefault="00E22BC6">
      <w:pPr>
        <w:pStyle w:val="ListNumber"/>
      </w:pPr>
      <w:r>
        <w:t xml:space="preserve"> What are the ways we can navigate to webpage?</w:t>
      </w:r>
    </w:p>
    <w:p w:rsidR="00C93E9E" w:rsidRDefault="00E22BC6">
      <w:pPr>
        <w:pStyle w:val="ListNumber"/>
      </w:pPr>
      <w:r>
        <w:t xml:space="preserve"> How to switch to </w:t>
      </w:r>
      <w:r>
        <w:t>alert and get the text from it and then click on cancel?</w:t>
      </w:r>
    </w:p>
    <w:p w:rsidR="00C93E9E" w:rsidRDefault="00E22BC6">
      <w:pPr>
        <w:pStyle w:val="ListNumber"/>
      </w:pPr>
      <w:r>
        <w:t xml:space="preserve"> Different Locators in Selenium</w:t>
      </w:r>
    </w:p>
    <w:p w:rsidR="00C93E9E" w:rsidRDefault="00E22BC6">
      <w:pPr>
        <w:pStyle w:val="ListNumber"/>
      </w:pPr>
      <w:r>
        <w:t xml:space="preserve"> Selenium 4 new features.</w:t>
      </w:r>
    </w:p>
    <w:p w:rsidR="00C93E9E" w:rsidRDefault="00E22BC6">
      <w:pPr>
        <w:pStyle w:val="ListNumber"/>
      </w:pPr>
      <w:r>
        <w:t xml:space="preserve"> Have you worked on frames? How to go to any frame perform action and return back to the main window?</w:t>
      </w:r>
    </w:p>
    <w:p w:rsidR="00C93E9E" w:rsidRDefault="00E22BC6">
      <w:pPr>
        <w:pStyle w:val="ListNumber"/>
      </w:pPr>
      <w:r>
        <w:t xml:space="preserve"> Scenario - 10 links open 10 ta</w:t>
      </w:r>
      <w:r>
        <w:t>bs, go to each window, get title and save to collection.</w:t>
      </w:r>
    </w:p>
    <w:p w:rsidR="00C93E9E" w:rsidRDefault="00E22BC6">
      <w:pPr>
        <w:pStyle w:val="ListNumber"/>
      </w:pPr>
      <w:r>
        <w:t xml:space="preserve"> What is the use of TestNG?</w:t>
      </w:r>
    </w:p>
    <w:p w:rsidR="00C93E9E" w:rsidRDefault="00E22BC6">
      <w:pPr>
        <w:pStyle w:val="ListNumber"/>
      </w:pPr>
      <w:r>
        <w:t xml:space="preserve"> What is @Groups?</w:t>
      </w:r>
    </w:p>
    <w:p w:rsidR="00C93E9E" w:rsidRDefault="00E22BC6">
      <w:pPr>
        <w:pStyle w:val="ListNumber"/>
      </w:pPr>
      <w:r>
        <w:t xml:space="preserve"> How do you work with Data parameterization in TestNG?</w:t>
      </w:r>
    </w:p>
    <w:p w:rsidR="00C93E9E" w:rsidRDefault="00E22BC6">
      <w:pPr>
        <w:pStyle w:val="ListNumber"/>
      </w:pPr>
      <w:r>
        <w:t>What is @</w:t>
      </w:r>
      <w:proofErr w:type="spellStart"/>
      <w:r>
        <w:t>DataProvider</w:t>
      </w:r>
      <w:proofErr w:type="spellEnd"/>
      <w:r>
        <w:t>?</w:t>
      </w:r>
    </w:p>
    <w:p w:rsidR="00C93E9E" w:rsidRDefault="00CB2DF1">
      <w:pPr>
        <w:pStyle w:val="ListNumber"/>
      </w:pPr>
      <w:r>
        <w:t>1</w:t>
      </w:r>
      <w:r w:rsidR="00E22BC6">
        <w:t xml:space="preserve"> Write code to pass URL as parameter and access in testng.xml</w:t>
      </w:r>
      <w:r w:rsidR="00E22BC6">
        <w:t xml:space="preserve"> file.</w:t>
      </w:r>
    </w:p>
    <w:p w:rsidR="00C93E9E" w:rsidRDefault="00E22BC6">
      <w:pPr>
        <w:pStyle w:val="ListNumber"/>
      </w:pPr>
      <w:r>
        <w:t xml:space="preserve"> Suppose element is not clickable though locator is correct, what are the reasons?</w:t>
      </w:r>
    </w:p>
    <w:p w:rsidR="00C93E9E" w:rsidRDefault="00E22BC6">
      <w:pPr>
        <w:pStyle w:val="ListNumber"/>
      </w:pPr>
      <w:r>
        <w:t xml:space="preserve"> Write XPath using following and preceding-sibling syntax.</w:t>
      </w:r>
    </w:p>
    <w:p w:rsidR="00C93E9E" w:rsidRDefault="00E22BC6">
      <w:pPr>
        <w:pStyle w:val="Heading2"/>
      </w:pPr>
      <w:r>
        <w:lastRenderedPageBreak/>
        <w:t>3. MANUAL TESTING</w:t>
      </w:r>
    </w:p>
    <w:p w:rsidR="00C93E9E" w:rsidRDefault="00E22BC6">
      <w:pPr>
        <w:pStyle w:val="ListNumber"/>
      </w:pPr>
      <w:r>
        <w:t>What is Entry Criteria in Testing?</w:t>
      </w:r>
    </w:p>
    <w:p w:rsidR="00C93E9E" w:rsidRDefault="00E22BC6">
      <w:pPr>
        <w:pStyle w:val="ListNumber"/>
      </w:pPr>
      <w:r>
        <w:t xml:space="preserve"> What is Exit Criteria?</w:t>
      </w:r>
    </w:p>
    <w:p w:rsidR="00C93E9E" w:rsidRDefault="00E22BC6">
      <w:pPr>
        <w:pStyle w:val="ListNumber"/>
      </w:pPr>
      <w:r>
        <w:t xml:space="preserve"> Is it okay to go</w:t>
      </w:r>
      <w:r>
        <w:t xml:space="preserve"> with some bugs in production? How do you manage it?</w:t>
      </w:r>
    </w:p>
    <w:p w:rsidR="00C93E9E" w:rsidRDefault="00E22BC6">
      <w:pPr>
        <w:pStyle w:val="ListNumber"/>
      </w:pPr>
      <w:r>
        <w:t xml:space="preserve"> Defect Life Cycle.</w:t>
      </w:r>
    </w:p>
    <w:p w:rsidR="00C93E9E" w:rsidRDefault="00E22BC6">
      <w:pPr>
        <w:pStyle w:val="ListNumber"/>
      </w:pPr>
      <w:r>
        <w:t xml:space="preserve"> Estimation related question.</w:t>
      </w:r>
    </w:p>
    <w:p w:rsidR="00C93E9E" w:rsidRDefault="00E22BC6">
      <w:pPr>
        <w:pStyle w:val="Heading2"/>
      </w:pPr>
      <w:r>
        <w:t>4. GENERAL QUESTIONS</w:t>
      </w:r>
    </w:p>
    <w:p w:rsidR="00C93E9E" w:rsidRDefault="00E22BC6">
      <w:pPr>
        <w:pStyle w:val="ListNumber"/>
      </w:pPr>
      <w:r>
        <w:t xml:space="preserve"> What are the different challenges you faced in automation and how did you overcome that?</w:t>
      </w:r>
    </w:p>
    <w:p w:rsidR="00C93E9E" w:rsidRDefault="00E22BC6">
      <w:pPr>
        <w:pStyle w:val="ListNumber"/>
      </w:pPr>
      <w:r>
        <w:t xml:space="preserve"> How do you resolve Git conflict?</w:t>
      </w:r>
    </w:p>
    <w:p w:rsidR="00C93E9E" w:rsidRDefault="00E22BC6">
      <w:pPr>
        <w:pStyle w:val="ListNumber"/>
      </w:pPr>
      <w:r>
        <w:t xml:space="preserve"> Different Git commands.</w:t>
      </w:r>
    </w:p>
    <w:p w:rsidR="00C93E9E" w:rsidRDefault="00E22BC6">
      <w:pPr>
        <w:pStyle w:val="ListNumber"/>
      </w:pPr>
      <w:r>
        <w:t xml:space="preserve"> How do you follow process to push code in Git?</w:t>
      </w:r>
    </w:p>
    <w:p w:rsidR="00C93E9E" w:rsidRDefault="00E22BC6">
      <w:pPr>
        <w:pStyle w:val="ListNumber"/>
      </w:pPr>
      <w:r>
        <w:t xml:space="preserve"> Have you worked on API Automation?</w:t>
      </w:r>
    </w:p>
    <w:p w:rsidR="00C93E9E" w:rsidRDefault="00E22BC6">
      <w:pPr>
        <w:pStyle w:val="ListNumber"/>
      </w:pPr>
      <w:r>
        <w:t xml:space="preserve"> Have you worked on BDD?</w:t>
      </w:r>
    </w:p>
    <w:p w:rsidR="00C93E9E" w:rsidRDefault="00E22BC6">
      <w:pPr>
        <w:pStyle w:val="ListNumber"/>
      </w:pPr>
      <w:r>
        <w:t xml:space="preserve"> How much do you rate yourself in SQL?</w:t>
      </w:r>
    </w:p>
    <w:p w:rsidR="00C93E9E" w:rsidRDefault="00E22BC6">
      <w:pPr>
        <w:pStyle w:val="Heading2"/>
      </w:pPr>
      <w:r>
        <w:t>5. JAVA CODING QUESTIONS</w:t>
      </w:r>
    </w:p>
    <w:p w:rsidR="00C93E9E" w:rsidRDefault="00E22BC6">
      <w:pPr>
        <w:pStyle w:val="ListNumber"/>
      </w:pPr>
      <w:r>
        <w:t xml:space="preserve"> Print the leap years starting from 2025 to ne</w:t>
      </w:r>
      <w:r>
        <w:t>xt 10.</w:t>
      </w:r>
    </w:p>
    <w:p w:rsidR="00C93E9E" w:rsidRDefault="00E22BC6">
      <w:pPr>
        <w:pStyle w:val="ListNumber"/>
      </w:pPr>
      <w:r>
        <w:t xml:space="preserve"> Count the number of occurrence of each character in string.</w:t>
      </w:r>
    </w:p>
    <w:sectPr w:rsidR="00C93E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6A802AF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05D2C7E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93E9E"/>
    <w:rsid w:val="00CB0664"/>
    <w:rsid w:val="00CB2DF1"/>
    <w:rsid w:val="00E22BC6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2</Pages>
  <Words>342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2288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Moraya</cp:lastModifiedBy>
  <cp:revision>2</cp:revision>
  <dcterms:created xsi:type="dcterms:W3CDTF">2013-12-23T23:15:00Z</dcterms:created>
  <dcterms:modified xsi:type="dcterms:W3CDTF">2025-10-27T13:19:00Z</dcterms:modified>
  <cp:category/>
</cp:coreProperties>
</file>